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Men's Sexual Health</w:t>
      </w:r>
    </w:p>
    <w:p>
      <w:pPr>
        <w:pStyle w:val="Heading2"/>
      </w:pPr>
      <w:r>
        <w:t>Confidential Care for Every Stage of Life</w:t>
      </w:r>
    </w:p>
    <w:p>
      <w:r>
        <w:t>Sexual health is an important part of a man's physical, emotional, and reproductive wellbeing. At Doctors360, we provide confidential, respectful, and evidence-based sexual health services to help men prevent, diagnose, and treat sexual health concerns. Whether you are experiencing changes in sexual performance, have concerns about sexually transmitted infections, or simply want a routine sexual health check, our experienced clinicians are here to help.</w:t>
      </w:r>
    </w:p>
    <w:p>
      <w:pPr>
        <w:pStyle w:val="Heading2"/>
      </w:pPr>
      <w:r>
        <w:t>Our Sexual Health Services</w:t>
      </w:r>
    </w:p>
    <w:p>
      <w:pPr>
        <w:pStyle w:val="ListBullet"/>
      </w:pPr>
      <w:r>
        <w:rPr>
          <w:b/>
        </w:rPr>
        <w:t xml:space="preserve">Erectile Dysfunction (ED) Assessment &amp; Treatment: </w:t>
      </w:r>
      <w:r>
        <w:t>Comprehensive evaluation and personalised treatment to restore confidence and sexual function.</w:t>
      </w:r>
    </w:p>
    <w:p>
      <w:pPr>
        <w:pStyle w:val="ListBullet"/>
      </w:pPr>
      <w:r>
        <w:rPr>
          <w:b/>
        </w:rPr>
        <w:t xml:space="preserve">Premature Ejaculation Management: </w:t>
      </w:r>
      <w:r>
        <w:t>Medical assessment, counselling, and treatment options tailored to your needs.</w:t>
      </w:r>
    </w:p>
    <w:p>
      <w:pPr>
        <w:pStyle w:val="ListBullet"/>
      </w:pPr>
      <w:r>
        <w:rPr>
          <w:b/>
        </w:rPr>
        <w:t xml:space="preserve">Low Libido Evaluation: </w:t>
      </w:r>
      <w:r>
        <w:t>Assessment of hormonal, medical, and lifestyle factors contributing to reduced sexual desire.</w:t>
      </w:r>
    </w:p>
    <w:p>
      <w:pPr>
        <w:pStyle w:val="ListBullet"/>
      </w:pPr>
      <w:r>
        <w:rPr>
          <w:b/>
        </w:rPr>
        <w:t xml:space="preserve">Sexually Transmitted Infection (STI) Screening &amp; Treatment: </w:t>
      </w:r>
      <w:r>
        <w:t>Confidential testing and treatment for common sexually transmitted infections.</w:t>
      </w:r>
    </w:p>
    <w:p>
      <w:pPr>
        <w:pStyle w:val="ListBullet"/>
      </w:pPr>
      <w:r>
        <w:rPr>
          <w:b/>
        </w:rPr>
        <w:t xml:space="preserve">HIV Testing, Prevention &amp; Care: </w:t>
      </w:r>
      <w:r>
        <w:t>Rapid HIV testing, counselling, and access to prevention services including PrEP and PEP where appropriate.</w:t>
      </w:r>
    </w:p>
    <w:p>
      <w:pPr>
        <w:pStyle w:val="ListBullet"/>
      </w:pPr>
      <w:r>
        <w:rPr>
          <w:b/>
        </w:rPr>
        <w:t xml:space="preserve">Male Fertility Assessment: </w:t>
      </w:r>
      <w:r>
        <w:t>Evaluation for men experiencing difficulty conceiving, including referral for semen analysis and specialist care when needed.</w:t>
      </w:r>
    </w:p>
    <w:p>
      <w:pPr>
        <w:pStyle w:val="ListBullet"/>
      </w:pPr>
      <w:r>
        <w:rPr>
          <w:b/>
        </w:rPr>
        <w:t xml:space="preserve">Testosterone Deficiency Assessment: </w:t>
      </w:r>
      <w:r>
        <w:t>Clinical assessment and laboratory testing for men with symptoms of low testosterone.</w:t>
      </w:r>
    </w:p>
    <w:p>
      <w:pPr>
        <w:pStyle w:val="ListBullet"/>
      </w:pPr>
      <w:r>
        <w:rPr>
          <w:b/>
        </w:rPr>
        <w:t xml:space="preserve">Safe Male Circumcision: </w:t>
      </w:r>
      <w:r>
        <w:t>Professional circumcision services performed using approved techniques with comprehensive follow-up care.</w:t>
      </w:r>
    </w:p>
    <w:p>
      <w:pPr>
        <w:pStyle w:val="ListBullet"/>
      </w:pPr>
      <w:r>
        <w:rPr>
          <w:b/>
        </w:rPr>
        <w:t xml:space="preserve">Sexual Health Counselling: </w:t>
      </w:r>
      <w:r>
        <w:t>Support for sexual wellbeing, relationship concerns, performance anxiety, and healthy sexual practices.</w:t>
      </w:r>
    </w:p>
    <w:p>
      <w:pPr>
        <w:pStyle w:val="ListBullet"/>
      </w:pPr>
      <w:r>
        <w:rPr>
          <w:b/>
        </w:rPr>
        <w:t xml:space="preserve">Routine Sexual Health Check-ups: </w:t>
      </w:r>
      <w:r>
        <w:t>Regular screening and preventive care to maintain lifelong sexual health.</w:t>
      </w:r>
    </w:p>
    <w:p>
      <w:pPr>
        <w:pStyle w:val="Heading2"/>
      </w:pPr>
      <w:r>
        <w:t>Who Should Consider a Sexual Health Check?</w:t>
      </w:r>
    </w:p>
    <w:p>
      <w:pPr>
        <w:pStyle w:val="ListBullet"/>
      </w:pPr>
      <w:r>
        <w:t>Men with concerns about sexual performance or libido</w:t>
      </w:r>
    </w:p>
    <w:p>
      <w:pPr>
        <w:pStyle w:val="ListBullet"/>
      </w:pPr>
      <w:r>
        <w:t>Anyone with symptoms of a sexually transmitted infection</w:t>
      </w:r>
    </w:p>
    <w:p>
      <w:pPr>
        <w:pStyle w:val="ListBullet"/>
      </w:pPr>
      <w:r>
        <w:t>Men starting a new sexual relationship</w:t>
      </w:r>
    </w:p>
    <w:p>
      <w:pPr>
        <w:pStyle w:val="ListBullet"/>
      </w:pPr>
      <w:r>
        <w:t>Men planning to start a family</w:t>
      </w:r>
    </w:p>
    <w:p>
      <w:pPr>
        <w:pStyle w:val="ListBullet"/>
      </w:pPr>
      <w:r>
        <w:t>Anyone seeking confidential sexual health advice</w:t>
      </w:r>
    </w:p>
    <w:p>
      <w:pPr>
        <w:pStyle w:val="ListBullet"/>
      </w:pPr>
      <w:r>
        <w:t>Men interested in preventive sexual health screening</w:t>
      </w:r>
    </w:p>
    <w:p>
      <w:pPr>
        <w:pStyle w:val="Heading2"/>
      </w:pPr>
      <w:r>
        <w:t>Why Choose Doctors360?</w:t>
      </w:r>
    </w:p>
    <w:p>
      <w:pPr>
        <w:pStyle w:val="ListBullet"/>
      </w:pPr>
      <w:r>
        <w:t>Confidential and discreet consultations</w:t>
      </w:r>
    </w:p>
    <w:p>
      <w:pPr>
        <w:pStyle w:val="ListBullet"/>
      </w:pPr>
      <w:r>
        <w:t>Evidence-based diagnosis and treatment</w:t>
      </w:r>
    </w:p>
    <w:p>
      <w:pPr>
        <w:pStyle w:val="ListBullet"/>
      </w:pPr>
      <w:r>
        <w:t>Experienced healthcare professionals</w:t>
      </w:r>
    </w:p>
    <w:p>
      <w:pPr>
        <w:pStyle w:val="ListBullet"/>
      </w:pPr>
      <w:r>
        <w:t>Modern laboratory support</w:t>
      </w:r>
    </w:p>
    <w:p>
      <w:pPr>
        <w:pStyle w:val="ListBullet"/>
      </w:pPr>
      <w:r>
        <w:t>Integrated care with Men's Health, Preventive Health, Laboratory and Mental Health services</w:t>
      </w:r>
    </w:p>
    <w:p>
      <w:pPr>
        <w:pStyle w:val="ListBullet"/>
      </w:pPr>
      <w:r>
        <w:t>Respectful, judgement-free environment</w:t>
      </w:r>
    </w:p>
    <w:p>
      <w:pPr>
        <w:pStyle w:val="Heading2"/>
      </w:pPr>
      <w:r>
        <w:t>Take Charge of Your Sexual Health</w:t>
      </w:r>
    </w:p>
    <w:p>
      <w:r>
        <w:t>Good sexual health contributes to confidence, healthy relationships, and overall wellbeing. Whether you need a routine check-up, treatment, or expert advice, Doctors360 is committed to providing high-quality, confidential care tailored to your needs. Book your Men's Sexual Health consultation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