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Doctors360 Women's Health Section: Website &amp; SEO Recommendations</w:t>
      </w:r>
    </w:p>
    <w:p>
      <w:pPr>
        <w:pStyle w:val="Heading2"/>
      </w:pPr>
      <w:r>
        <w:t>Recommended Women's Health Services</w:t>
      </w:r>
    </w:p>
    <w:p>
      <w:pPr>
        <w:pStyle w:val="Heading3"/>
      </w:pPr>
      <w:r>
        <w:t>General Women's Health</w:t>
      </w:r>
    </w:p>
    <w:p>
      <w:r>
        <w:t>Women's wellness check-ups, annual health screening, blood pressure and diabetes screening, lifestyle counselling, nutrition advice, and preventive healthcare.</w:t>
      </w:r>
    </w:p>
    <w:p>
      <w:pPr>
        <w:pStyle w:val="Heading3"/>
      </w:pPr>
      <w:r>
        <w:t>Family Planning &amp; Contraception</w:t>
      </w:r>
    </w:p>
    <w:p>
      <w:r>
        <w:t>Contraceptive counselling, oral contraceptive pills, injectable contraceptives, implants, intrauterine devices (IUDs), emergency contraception, and permanent contraception counselling.</w:t>
      </w:r>
    </w:p>
    <w:p>
      <w:pPr>
        <w:pStyle w:val="Heading3"/>
      </w:pPr>
      <w:r>
        <w:t>Pregnancy Care</w:t>
      </w:r>
    </w:p>
    <w:p>
      <w:r>
        <w:t>Pregnancy testing, antenatal care, nutrition during pregnancy, birth preparedness, postnatal care, and referral for ultrasound when appropriate.</w:t>
      </w:r>
    </w:p>
    <w:p>
      <w:pPr>
        <w:pStyle w:val="Heading3"/>
      </w:pPr>
      <w:r>
        <w:t>Menstrual Health</w:t>
      </w:r>
    </w:p>
    <w:p>
      <w:r>
        <w:t>Assessment and management of painful periods, heavy menstrual bleeding, irregular periods, missed periods, premenstrual syndrome (PMS), perimenopause, and menopause.</w:t>
      </w:r>
    </w:p>
    <w:p>
      <w:pPr>
        <w:pStyle w:val="Heading3"/>
      </w:pPr>
      <w:r>
        <w:t>Fertility Services</w:t>
      </w:r>
    </w:p>
    <w:p>
      <w:r>
        <w:t>Preconception care, fertility assessment, ovulation evaluation, and couples' fertility counselling.</w:t>
      </w:r>
    </w:p>
    <w:p>
      <w:pPr>
        <w:pStyle w:val="Heading3"/>
      </w:pPr>
      <w:r>
        <w:t>Vaginal Health</w:t>
      </w:r>
    </w:p>
    <w:p>
      <w:r>
        <w:t>Assessment and treatment of vaginal discharge, yeast infections, bacterial vaginosis, vaginal itching, vaginal odour, and vaginal dryness.</w:t>
      </w:r>
    </w:p>
    <w:p>
      <w:pPr>
        <w:pStyle w:val="Heading3"/>
      </w:pPr>
      <w:r>
        <w:t>Cervical Health</w:t>
      </w:r>
    </w:p>
    <w:p>
      <w:r>
        <w:t>Cervical cancer screening, HPV vaccination counselling, and follow-up after abnormal screening results.</w:t>
      </w:r>
    </w:p>
    <w:p>
      <w:pPr>
        <w:pStyle w:val="Heading3"/>
      </w:pPr>
      <w:r>
        <w:t>Breast Health</w:t>
      </w:r>
    </w:p>
    <w:p>
      <w:r>
        <w:t>Breast examinations, breast lump assessment, breast pain evaluation, breastfeeding support, and referral for imaging when clinically indicated.</w:t>
      </w:r>
    </w:p>
    <w:p>
      <w:pPr>
        <w:pStyle w:val="Heading3"/>
      </w:pPr>
      <w:r>
        <w:t>Menopause Clinic</w:t>
      </w:r>
    </w:p>
    <w:p>
      <w:r>
        <w:t>Management of menopausal symptoms including hot flushes, hormonal changes, bone health, mood changes, weight management, and lifestyle counselling.</w:t>
      </w:r>
    </w:p>
    <w:p>
      <w:pPr>
        <w:pStyle w:val="Heading3"/>
      </w:pPr>
      <w:r>
        <w:t>Sexual Health</w:t>
      </w:r>
    </w:p>
    <w:p>
      <w:r>
        <w:t>STI screening and treatment, HIV testing, HIV prevention counselling, and sexual wellbeing consultations.</w:t>
      </w:r>
    </w:p>
    <w:p>
      <w:pPr>
        <w:pStyle w:val="Heading3"/>
      </w:pPr>
      <w:r>
        <w:t>Weight Management for Women</w:t>
      </w:r>
    </w:p>
    <w:p>
      <w:r>
        <w:t>Obesity assessment, PCOS-related weight management, nutrition support, and medically supervised weight-loss programmes for suitable patients.</w:t>
      </w:r>
    </w:p>
    <w:p>
      <w:pPr>
        <w:pStyle w:val="Heading3"/>
      </w:pPr>
      <w:r>
        <w:t>Minor Gynaecological Procedures</w:t>
      </w:r>
    </w:p>
    <w:p>
      <w:r>
        <w:t>Assessment and management of selected office-based procedures such as Bartholin cyst assessment, minor skin lesion removal, and wound care where appropriate.</w:t>
      </w:r>
    </w:p>
    <w:p>
      <w:r>
        <w:br w:type="page"/>
      </w:r>
    </w:p>
    <w:p>
      <w:pPr>
        <w:pStyle w:val="Heading2"/>
      </w:pPr>
      <w:r>
        <w:t>Recommended Pillar Articles</w:t>
      </w:r>
    </w:p>
    <w:p>
      <w:pPr>
        <w:pStyle w:val="ListBullet"/>
      </w:pPr>
      <w:r>
        <w:t>The Complete Guide to Women's Health</w:t>
      </w:r>
    </w:p>
    <w:p>
      <w:pPr>
        <w:pStyle w:val="ListBullet"/>
      </w:pPr>
      <w:r>
        <w:t>Understanding Your Menstrual Cycle</w:t>
      </w:r>
    </w:p>
    <w:p>
      <w:pPr>
        <w:pStyle w:val="ListBullet"/>
      </w:pPr>
      <w:r>
        <w:t>Family Planning: Choosing the Right Contraceptive Method</w:t>
      </w:r>
    </w:p>
    <w:p>
      <w:pPr>
        <w:pStyle w:val="ListBullet"/>
      </w:pPr>
      <w:r>
        <w:t>Preparing for a Healthy Pregnancy</w:t>
      </w:r>
    </w:p>
    <w:p>
      <w:pPr>
        <w:pStyle w:val="ListBullet"/>
      </w:pPr>
      <w:r>
        <w:t>Understanding Polycystic Ovary Syndrome (PCOS)</w:t>
      </w:r>
    </w:p>
    <w:p>
      <w:pPr>
        <w:pStyle w:val="ListBullet"/>
      </w:pPr>
      <w:r>
        <w:t>Menopause: Symptoms, Treatment, and Healthy Living</w:t>
      </w:r>
    </w:p>
    <w:p>
      <w:pPr>
        <w:pStyle w:val="ListBullet"/>
      </w:pPr>
      <w:r>
        <w:t>Preventing Cervical Cancer</w:t>
      </w:r>
    </w:p>
    <w:p>
      <w:pPr>
        <w:pStyle w:val="ListBullet"/>
      </w:pPr>
      <w:r>
        <w:t>Breast Health: When Should You See a Doctor?</w:t>
      </w:r>
    </w:p>
    <w:p>
      <w:pPr>
        <w:pStyle w:val="ListBullet"/>
      </w:pPr>
      <w:r>
        <w:t>Common Causes of Vaginal Discharge</w:t>
      </w:r>
    </w:p>
    <w:p>
      <w:pPr>
        <w:pStyle w:val="ListBullet"/>
      </w:pPr>
      <w:r>
        <w:t>How Hormones Affect Women's Health</w:t>
      </w:r>
    </w:p>
    <w:p>
      <w:pPr>
        <w:pStyle w:val="Heading2"/>
      </w:pPr>
      <w:r>
        <w:t>Supporting SEO Articles</w:t>
      </w:r>
    </w:p>
    <w:p>
      <w:pPr>
        <w:pStyle w:val="ListBullet"/>
      </w:pPr>
      <w:r>
        <w:t>10 Signs You Should See a Gynaecology Provider</w:t>
      </w:r>
    </w:p>
    <w:p>
      <w:pPr>
        <w:pStyle w:val="ListBullet"/>
      </w:pPr>
      <w:r>
        <w:t>Why Are My Periods Irregular?</w:t>
      </w:r>
    </w:p>
    <w:p>
      <w:pPr>
        <w:pStyle w:val="ListBullet"/>
      </w:pPr>
      <w:r>
        <w:t>What Causes Heavy Menstrual Bleeding?</w:t>
      </w:r>
    </w:p>
    <w:p>
      <w:pPr>
        <w:pStyle w:val="ListBullet"/>
      </w:pPr>
      <w:r>
        <w:t>Is Vaginal Discharge Normal?</w:t>
      </w:r>
    </w:p>
    <w:p>
      <w:pPr>
        <w:pStyle w:val="ListBullet"/>
      </w:pPr>
      <w:r>
        <w:t>Understanding PCOS and Weight Gain</w:t>
      </w:r>
    </w:p>
    <w:p>
      <w:pPr>
        <w:pStyle w:val="ListBullet"/>
      </w:pPr>
      <w:r>
        <w:t>How to Prepare for Your First Antenatal Visit</w:t>
      </w:r>
    </w:p>
    <w:p>
      <w:pPr>
        <w:pStyle w:val="ListBullet"/>
      </w:pPr>
      <w:r>
        <w:t>What Is Endometriosis?</w:t>
      </w:r>
    </w:p>
    <w:p>
      <w:pPr>
        <w:pStyle w:val="ListBullet"/>
      </w:pPr>
      <w:r>
        <w:t>Breast Self-Examination: What to Look For</w:t>
      </w:r>
    </w:p>
    <w:p>
      <w:pPr>
        <w:pStyle w:val="ListBullet"/>
      </w:pPr>
      <w:r>
        <w:t>HPV and Cervical Cancer Explained</w:t>
      </w:r>
    </w:p>
    <w:p>
      <w:pPr>
        <w:pStyle w:val="ListBullet"/>
      </w:pPr>
      <w:r>
        <w:t>Menopause: Myths and Facts</w:t>
      </w:r>
    </w:p>
    <w:p>
      <w:pPr>
        <w:pStyle w:val="ListBullet"/>
      </w:pPr>
      <w:r>
        <w:t>When Should You Take a Pregnancy Test?</w:t>
      </w:r>
    </w:p>
    <w:p>
      <w:pPr>
        <w:pStyle w:val="ListBullet"/>
      </w:pPr>
      <w:r>
        <w:t>How Stress Affects Your Menstrual Cycle</w:t>
      </w:r>
    </w:p>
    <w:p>
      <w:pPr>
        <w:pStyle w:val="ListBullet"/>
      </w:pPr>
      <w:r>
        <w:t>Understanding Ovarian Cysts</w:t>
      </w:r>
    </w:p>
    <w:p>
      <w:pPr>
        <w:pStyle w:val="ListBullet"/>
      </w:pPr>
      <w:r>
        <w:t>Birth Control Myths vs Facts</w:t>
      </w:r>
    </w:p>
    <w:p>
      <w:pPr>
        <w:pStyle w:val="ListBullet"/>
      </w:pPr>
      <w:r>
        <w:t>What Every Woman Should Know About Bone Health</w:t>
      </w:r>
    </w:p>
    <w:p>
      <w:pPr>
        <w:pStyle w:val="Heading2"/>
      </w:pPr>
      <w:r>
        <w:t>Suggested Website Navigation</w:t>
      </w:r>
    </w:p>
    <w:p>
      <w:pPr>
        <w:pStyle w:val="ListBullet"/>
      </w:pPr>
      <w:r>
        <w:t>Women's Wellness Clinic</w:t>
      </w:r>
    </w:p>
    <w:p>
      <w:pPr>
        <w:pStyle w:val="ListBullet"/>
      </w:pPr>
      <w:r>
        <w:t>Pregnancy &amp; Antenatal Care</w:t>
      </w:r>
    </w:p>
    <w:p>
      <w:pPr>
        <w:pStyle w:val="ListBullet"/>
      </w:pPr>
      <w:r>
        <w:t>Family Planning</w:t>
      </w:r>
    </w:p>
    <w:p>
      <w:pPr>
        <w:pStyle w:val="ListBullet"/>
      </w:pPr>
      <w:r>
        <w:t>Menstrual Health</w:t>
      </w:r>
    </w:p>
    <w:p>
      <w:pPr>
        <w:pStyle w:val="ListBullet"/>
      </w:pPr>
      <w:r>
        <w:t>Fertility &amp; Preconception Care</w:t>
      </w:r>
    </w:p>
    <w:p>
      <w:pPr>
        <w:pStyle w:val="ListBullet"/>
      </w:pPr>
      <w:r>
        <w:t>Vaginal &amp; Sexual Health</w:t>
      </w:r>
    </w:p>
    <w:p>
      <w:pPr>
        <w:pStyle w:val="ListBullet"/>
      </w:pPr>
      <w:r>
        <w:t>Breast Health</w:t>
      </w:r>
    </w:p>
    <w:p>
      <w:pPr>
        <w:pStyle w:val="ListBullet"/>
      </w:pPr>
      <w:r>
        <w:t>Cervical Cancer Screening</w:t>
      </w:r>
    </w:p>
    <w:p>
      <w:pPr>
        <w:pStyle w:val="ListBullet"/>
      </w:pPr>
      <w:r>
        <w:t>Menopause Clinic</w:t>
      </w:r>
    </w:p>
    <w:p>
      <w:pPr>
        <w:pStyle w:val="ListBullet"/>
      </w:pPr>
      <w:r>
        <w:t>Weight Management for Women</w:t>
      </w:r>
    </w:p>
    <w:p>
      <w:pPr>
        <w:pStyle w:val="ListBullet"/>
      </w:pPr>
      <w:r>
        <w:t>Preventive Health Screenings</w:t>
      </w:r>
    </w:p>
    <w:p>
      <w:pPr>
        <w:pStyle w:val="Heading2"/>
      </w:pPr>
      <w:r>
        <w:t>Recommendation</w:t>
      </w:r>
    </w:p>
    <w:p>
      <w:r>
        <w:t>Develop each service as a dedicated page supported by educational articles, FAQs, and a clear 'Book a Consultation' call-to-action. This structure can improve patient education, strengthen search visibility, and position Doctors360 as a trusted provider of comprehensive women's healthcare.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